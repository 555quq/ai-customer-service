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售后政策</w:t>
      </w:r>
    </w:p>
    <w:p>
      <w:r>
        <w:t>我们的退款政策：购买后7天内无理由退款，退款原路返回，3-5个工作日到账。</w:t>
      </w:r>
    </w:p>
    <w:p>
      <w:r>
        <w:t>售后电话：400-999-8888，工作时间周一至周五 9:00-18:00。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